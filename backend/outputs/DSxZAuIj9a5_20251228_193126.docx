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Instagram Reel Transcription</w:t>
      </w:r>
    </w:p>
    <w:p>
      <w:r>
        <w:t>Source: https://www.instagram.com/reel/DSxZAuIj9a5/?utm_source=ig_web_copy_link</w:t>
      </w:r>
    </w:p>
    <w:p>
      <w:r>
        <w:t>Generated: 2025-12-28 19:31:26</w:t>
      </w:r>
    </w:p>
    <w:p/>
    <w:p>
      <w:pPr>
        <w:pStyle w:val="Heading1"/>
      </w:pPr>
      <w:r>
        <w:t>Transcription</w:t>
      </w:r>
    </w:p>
    <w:p>
      <w:r>
        <w:t>All models failed. Last error: 404 models/gemini-1.5-flash-8b is not found for API version v1beta, or is not supported for generateContent. Call ListModels to see the list of available models and their supported methods.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