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19:08:10</w:t>
      </w:r>
    </w:p>
    <w:p/>
    <w:p>
      <w:pPr>
        <w:pStyle w:val="Heading1"/>
      </w:pPr>
      <w:r>
        <w:t>Transcription</w:t>
      </w:r>
    </w:p>
    <w:p>
      <w:r>
        <w:t>0:00 Tencent just released a new AI tool to generate entire 3D worlds, actually</w:t>
        <w:br/>
        <w:t>0:04 just like a game.</w:t>
        <w:br/>
        <w:t>0:05 And it's</w:t>
        <w:br/>
        <w:t>0:06 totally free to use.</w:t>
        <w:br/>
        <w:t>0:08 It's called</w:t>
        <w:br/>
        <w:t>0:09 Hyworld 1.5,</w:t>
        <w:br/>
        <w:t>0:10 and it turns your text</w:t>
        <w:br/>
        <w:t>0:11 or images into</w:t>
        <w:br/>
        <w:t>0:12 interactive, fully interactive</w:t>
        <w:br/>
        <w:t>0:13 AI worlds</w:t>
        <w:br/>
        <w:t>0:14 in seconds.</w:t>
        <w:br/>
        <w:t>0:15 You can drop in</w:t>
        <w:br/>
        <w:t>0:16 and explore</w:t>
        <w:br/>
        <w:t>0:17 with your mouse</w:t>
        <w:br/>
        <w:t>0:18 just like</w:t>
        <w:br/>
        <w:t>0:19 a game.</w:t>
        <w:br/>
        <w:t>0:20 Plus even</w:t>
        <w:br/>
        <w:t>0:21 trigger events</w:t>
        <w:br/>
        <w:t>0:22 as you move.</w:t>
        <w:br/>
        <w:t>0:23 I tested it by asking for a</w:t>
        <w:br/>
        <w:t>0:24 and it</w:t>
        <w:br/>
        <w:t>0:25 generated</w:t>
        <w:br/>
        <w:t>0:26 from scratch</w:t>
        <w:br/>
        <w:t>0:27 later</w:t>
        <w:br/>
        <w:t>0:28 as a knight.</w:t>
        <w:br/>
        <w:t>0:29 So wanna try it?</w:t>
        <w:br/>
        <w:t>0:30 Just comment</w:t>
        <w:br/>
        <w:t>0:31 "Game"</w:t>
        <w:br/>
        <w:t>0:32 and I'll send you the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