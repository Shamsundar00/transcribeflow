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Instagram Reel Transcription</w:t>
      </w:r>
    </w:p>
    <w:p>
      <w:r>
        <w:t>Source: https://www.instagram.com/reel/DSflUa-ExQ1/?utm_source=ig_web_copy_link&amp;igsh=MzRlODBiNWFlZA==</w:t>
      </w:r>
    </w:p>
    <w:p>
      <w:r>
        <w:t>Generated: 2025-12-27 19:13:58</w:t>
      </w:r>
    </w:p>
    <w:p/>
    <w:p>
      <w:pPr>
        <w:pStyle w:val="Heading1"/>
      </w:pPr>
      <w:r>
        <w:t>Transcription</w:t>
      </w:r>
    </w:p>
    <w:p>
      <w:r>
        <w:t>00:00 'Rise With Kishore': 100 கோடி ரூபாய் பண்ற பிஆர்3 ஸ்டோர் ஏன் ஒரு 100 கோடி ரூபா பண்றதுக்கு நான் எக்ஸாக்ட்டா இப்படி தான் பண்ணுவேன்.</w:t>
        <w:br/>
        <w:t>00:07 இது டே 4 ஆப் ரெவல்யூஷனரி பிசினஸ் பிளான்ஸ்.</w:t>
        <w:br/>
        <w:t>00:15 ஃபாரின்ல மில்லியனர்ஸ் மட்டுமே அனுபவிக்கிற சர்வீஸை மிடில் கிளாஸுக்கும் கொடுக்கிறதுக்கு என் டீம் வச்சு நாங்க கிரியேட் பண்ணி ஏஐ ஃபேஷன் ஸ்டைலிஸ்ட் சால்வ் பண்ற ப்ராப்ளம் தான் கலர் ப்ரொஃபைலிங்.</w:t>
        <w:br/>
        <w:t>00:25 ஸ்கின் டோனுக்கு ஏத்த மாதிரி, எந்தெந்த கலர்ல எல்லாம் டிரஸ் வாங்கினா போடுற எல்லா டிரஸ்லயும் அட்ராக்டிவ்வா இருப்போம்னு ரிப்போர்ட் கொடுக்கிறதுக்கு மேல, அந்த ரிப்போர்ட்டுக்கு சூட் ஆகுற மாதிரி என் வெப்சைட்ல என்னென்ன டிரஸ்ஸ் எல்லாம் இருக்குன்னு கஸ்டமர்ஸ் நான் உங்களுக்கு ரெக்கமெண்டேஷன் பண்றதையும் தாண்டி.</w:t>
        <w:br/>
        <w:t>00:36 வெப்சைட் ஓட புரொஃபைல்லயே உங்க சைஸ் மென்ஷன் பண்ணி டைட் பண்ணி, வெயிட், பிரிஃபர்ட் ஃபிட், சைஸ் எத்தனையும் போட்டு கண்டினியூ கொடுத்தீங்கன்னா,</w:t>
        <w:br/>
        <w:t>00:39 மொத்த வெப்சைட் லுமே பர்சனலைஸ்ட் ஆயிடும்.</w:t>
        <w:br/>
        <w:t>00:41 இதனால கஸ்டமர்க்கு டைம் சேவ் ஆகும், நமக்கு ரிட்டர்ன்ஸ் கம்மியாகும், ப்ராஃபிட் இன்கிரீஸ் ஆகும்.</w:t>
        <w:br/>
        <w:t>00:45 நான் இப்ப ரெட் ஓஷன்ல இல்ல, ப்ளூ ஓஷன்ல இருக்கேன்.</w:t>
        <w:br/>
        <w:t>00:47 இந்த ஏஐ ஓட கம்ப்ளீட் டீடைல்ஸ்னா ரைஸ் வித் கிஷோர் சேனல ஃபாலோ பண்ணிட்டு.</w:t>
        <w:br/>
        <w:t>00:51 ஏஐ னு கமெண்ட் பண்ணுங்க.</w:t>
        <w:br/>
        <w:t>01:06 நாம தினமும் என்ன டிரஸ் போடணும், வீக்லி என்னென்ன டிரஸ் போடணும், செலப்ரேஷன் அண்ட் அக்கேஷனுக்கு என்ன டிரஸ் போடணும்ன்றத.</w:t>
        <w:br/>
        <w:t>01:11 நம்ம வீட்ல ஏற்கனவே இருக்கற டிரஸ்ஸஸ்லாம் போட்டோ எடுத்து இந்த ஏஐ ல அப்லோட் பண்ணிட்டீங்கன்னா.</w:t>
        <w:br/>
        <w:t>01:15 உங்க கூகுள் காலண்டரோட இந்த ஏஐ ல லிங்க் பண்றது மூலமா.</w:t>
        <w:br/>
        <w:t>01:18 உங்க ஸ்கெடூல்க்கு ஏத்த மாதிரி இருக்கற டிரஸ்ஸஸ் வச்சு, ப்ராப்பரா என்னென்ன டிரஸ் போடணும்னு மேட்ச் பண்ணி குடுத்துரும்.</w:t>
        <w:br/>
        <w:t>01:23 அதே சிச்சுவேஷனுக்கு என் ஸ்டோர்ல இருக்கற எந்தெந்த டிரஸ்ஸஸ்லாம் பெட்டரா சூட் ஆகும்ன்றத எமோஷனல் ஸ்கோர் கார்டோட காட்டுறது மூலமா.</w:t>
        <w:br/>
        <w:t>01:33 இது ஓட டைம்-அ value addition குடுக்குது.</w:t>
        <w:br/>
        <w:t>01:37 மான்த்லி சப்ஸ்கிரிப்ஷன் மாடல் கொண்டு வரும்போது.</w:t>
        <w:br/>
        <w:t>01:39 டெக்ஸ்டைல் பிசினஸ்ல.</w:t>
        <w:br/>
        <w:t>01:41 predictable revenue கொடுக்க முடியும்.</w:t>
        <w:br/>
        <w:t>01:43 ஏன்னா நான் விக்குறது commodity கிடையாது, value.</w:t>
        <w:br/>
        <w:t>01:45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