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https://www.instagram.com/reel/DSxZAuIj9a5/?utm_source=ig_web_copy_link</w:t>
      </w:r>
    </w:p>
    <w:p>
      <w:r>
        <w:t>Generated: 2025-12-28 19:32:57</w:t>
      </w:r>
    </w:p>
    <w:p/>
    <w:p>
      <w:pPr>
        <w:pStyle w:val="Heading1"/>
      </w:pPr>
      <w:r>
        <w:t>Transcription</w:t>
      </w:r>
    </w:p>
    <w:p>
      <w:r>
        <w:t>All models failed. Last error: 403 Your API key was reported as leaked. Please use another API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