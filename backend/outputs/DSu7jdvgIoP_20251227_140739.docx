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Transcript</w:t>
      </w:r>
    </w:p>
    <w:p>
      <w:r>
        <w:t>Source: https://www.instagram.com/reel/DSu7jdvgIoP/?utm_source=ig_web_copy_link&amp;igsh=MzRlODBiNWFlZA==</w:t>
      </w:r>
    </w:p>
    <w:p>
      <w:r>
        <w:t xml:space="preserve">This is a generated transcript for the content at https://www.instagram.com/reel/DSu7jdvgIoP/?utm_source=ig_web_copy_link&amp;igsh=MzRlODBiNWFlZA==. This is a generated transcript for the content at https://www.instagram.com/reel/DSu7jdvgIoP/?utm_source=ig_web_copy_link&amp;igsh=MzRlODBiNWFlZA==. This is a generated transcript for the content at https://www.instagram.com/reel/DSu7jdvgIoP/?utm_source=ig_web_copy_link&amp;igsh=MzRlODBiNWFlZA==. This is a generated transcript for the content at https://www.instagram.com/reel/DSu7jdvgIoP/?utm_source=ig_web_copy_link&amp;igsh=MzRlODBiNWFlZA==. This is a generated transcript for the content at https://www.instagram.com/reel/DSu7jdvgIoP/?utm_source=ig_web_copy_link&amp;igsh=MzRlODBiNWFlZA==.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