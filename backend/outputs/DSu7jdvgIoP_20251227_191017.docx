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https://www.instagram.com/reel/DSu7jdvgIoP/?utm_source=ig_web_copy_link&amp;igsh=MzRlODBiNWFlZA==</w:t>
      </w:r>
    </w:p>
    <w:p>
      <w:r>
        <w:t>Generated: 2025-12-27 19:10:17</w:t>
      </w:r>
    </w:p>
    <w:p/>
    <w:p>
      <w:pPr>
        <w:pStyle w:val="Heading1"/>
      </w:pPr>
      <w:r>
        <w:t>Transcription</w:t>
      </w:r>
    </w:p>
    <w:p>
      <w:r>
        <w:t>Sure, here is the transcription of the audio from the video:</w:t>
        <w:br/>
        <w:br/>
        <w:t>0:00 Instagram la auto scroll nu oru option vandhuruchu</w:t>
        <w:br/>
        <w:t>0:04 Eppi nu adhu auto matikiteye poru irukkum kai kuda vekama</w:t>
        <w:br/>
        <w:t>0:05 eppidi adhu auto scroll aithe irukkum</w:t>
        <w:br/>
        <w:t>0:06 Oh ok name</w:t>
        <w:br/>
        <w:t>0:07 Ok ok press</w:t>
        <w:br/>
        <w:t>0:08 ok</w:t>
        <w:br/>
        <w:t>0:09 So platform more addictive aagathukku</w:t>
        <w:br/>
        <w:t>0:11 Insanely time spent</w:t>
        <w:br/>
        <w:t>0:13 Prepared people</w:t>
        <w:br/>
        <w:t>0:15 unprepared people</w:t>
        <w:br/>
        <w:t>0:16 unprepared people</w:t>
        <w:br/>
        <w:t>0:17 podu</w:t>
        <w:br/>
        <w:t>0:18 Vihayam ennana neenga simply</w:t>
        <w:br/>
        <w:t>0:19 Naan social media la distratct</w:t>
        <w:br/>
        <w:t>0:20 Social media la business panrathukku distract aavam nu neenga irukkanum</w:t>
        <w:br/>
        <w:t>0:22 neenga irukkanum na simple tips sollam</w:t>
        <w:br/>
        <w:t>0:23 Simple tips</w:t>
        <w:br/>
        <w:t>0:25 Phone open panrathukku muna exactly</w:t>
        <w:br/>
        <w:t>0:26 ethuku eduthenu theriyanam</w:t>
        <w:br/>
        <w:t>0:27 Therinjukite thaan open pananum</w:t>
        <w:br/>
        <w:t>0:28 Appadi illa na kadal maari</w:t>
        <w:br/>
        <w:t>0:29 kadal maari</w:t>
        <w:br/>
        <w:t>0:30 varum nu illa</w:t>
        <w:br/>
        <w:t>0:31 ennada panitu iruken nu theriyathu</w:t>
        <w:br/>
        <w:t>0:32 ennada panitu iruken nu theriyathu</w:t>
        <w:br/>
        <w:t>0:33 Kadal maari varum nu illa</w:t>
        <w:br/>
        <w:t>0:34 attention span</w:t>
        <w:br/>
        <w:t>0:35 less than 20 sec</w:t>
        <w:br/>
        <w:t>0:36 less than 20 sec maari aayiduchu</w:t>
        <w:br/>
        <w:t>0:37 adhu</w:t>
        <w:br/>
        <w:t>0:38 So</w:t>
        <w:br/>
        <w:t>0:39 Goldfish oda</w:t>
        <w:br/>
        <w:t>0:40 Goldfish oda</w:t>
        <w:br/>
        <w:t>0:41 attention span thaan</w:t>
        <w:br/>
        <w:t>0:42 almost 5</w:t>
        <w:br/>
        <w:t>0:43 5 to 10 sec</w:t>
        <w:br/>
        <w:t>0:44 ungalala currently focus panamudiyum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